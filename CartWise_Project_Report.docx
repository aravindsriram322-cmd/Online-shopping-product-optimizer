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CARTWISE</w:t>
        <w:br/>
      </w:r>
      <w:r>
        <w:rPr>
          <w:b/>
          <w:sz w:val="32"/>
        </w:rPr>
        <w:t>Online Shopping Product Optimizer</w:t>
      </w:r>
    </w:p>
    <w:p>
      <w:pPr>
        <w:jc w:val="center"/>
      </w:pPr>
      <w:r>
        <w:rPr>
          <w:i/>
        </w:rPr>
        <w:t>DAA Hackathon Project Report</w:t>
      </w:r>
    </w:p>
    <w:p>
      <w:pPr>
        <w:pStyle w:val="Heading1"/>
      </w:pPr>
      <w:r>
        <w:t>1. Introduction</w:t>
      </w:r>
    </w:p>
    <w:p>
      <w:r>
        <w:t>CartWise is an online shopping product optimization web application designed to help users select the best combination of products within a fixed budget. Users can choose what they want to maximize, such as rating, utility, discount, or combined value. The application applies Data Structures and Algorithms concepts to a practical shopping problem.</w:t>
      </w:r>
    </w:p>
    <w:p>
      <w:pPr>
        <w:pStyle w:val="Heading1"/>
      </w:pPr>
      <w:r>
        <w:t>2. Problem Statement</w:t>
      </w:r>
    </w:p>
    <w:p>
      <w:r>
        <w:t>Online shoppers often have a limited budget but many products to choose from. Products differ in price, rating, usefulness and discount. Selecting the best combination manually can be difficult. CartWise solves this problem by finding an optimized basket without exceeding the user's budget.</w:t>
      </w:r>
    </w:p>
    <w:p>
      <w:pPr>
        <w:pStyle w:val="Heading1"/>
      </w:pPr>
      <w:r>
        <w:t>3. Objectives</w:t>
      </w:r>
    </w:p>
    <w:p>
      <w:pPr>
        <w:pStyle w:val="ListBullet"/>
      </w:pPr>
      <w:r>
        <w:t>Help users stay within their shopping budget.</w:t>
      </w:r>
    </w:p>
    <w:p>
      <w:pPr>
        <w:pStyle w:val="ListBullet"/>
      </w:pPr>
      <w:r>
        <w:t>Find an optimized combination of products.</w:t>
      </w:r>
    </w:p>
    <w:p>
      <w:pPr>
        <w:pStyle w:val="ListBullet"/>
      </w:pPr>
      <w:r>
        <w:t>Maximize product value according to user preference.</w:t>
      </w:r>
    </w:p>
    <w:p>
      <w:pPr>
        <w:pStyle w:val="ListBullet"/>
      </w:pPr>
      <w:r>
        <w:t>Demonstrate the 0/1 Knapsack algorithm.</w:t>
      </w:r>
    </w:p>
    <w:p>
      <w:pPr>
        <w:pStyle w:val="ListBullet"/>
      </w:pPr>
      <w:r>
        <w:t>Use sorting algorithms to organize products.</w:t>
      </w:r>
    </w:p>
    <w:p>
      <w:pPr>
        <w:pStyle w:val="ListBullet"/>
      </w:pPr>
      <w:r>
        <w:t>Use Binary Search for fast price-based searching.</w:t>
      </w:r>
    </w:p>
    <w:p>
      <w:pPr>
        <w:pStyle w:val="ListBullet"/>
      </w:pPr>
      <w:r>
        <w:t>Compare optimal and greedy solutions.</w:t>
      </w:r>
    </w:p>
    <w:p>
      <w:pPr>
        <w:pStyle w:val="ListBullet"/>
      </w:pPr>
      <w:r>
        <w:t>Provide an interactive and easy-to-understand interface.</w:t>
      </w:r>
    </w:p>
    <w:p>
      <w:pPr>
        <w:pStyle w:val="Heading1"/>
      </w:pPr>
      <w:r>
        <w:t>4. Technologies Used</w:t>
      </w:r>
    </w:p>
    <w:p>
      <w:pPr>
        <w:pStyle w:val="ListBullet"/>
      </w:pPr>
      <w:r>
        <w:t>React</w:t>
      </w:r>
    </w:p>
    <w:p>
      <w:pPr>
        <w:pStyle w:val="ListBullet"/>
      </w:pPr>
      <w:r>
        <w:t>TypeScript</w:t>
      </w:r>
    </w:p>
    <w:p>
      <w:pPr>
        <w:pStyle w:val="ListBullet"/>
      </w:pPr>
      <w:r>
        <w:t>HTML and CSS</w:t>
      </w:r>
    </w:p>
    <w:p>
      <w:pPr>
        <w:pStyle w:val="ListBullet"/>
      </w:pPr>
      <w:r>
        <w:t>Dynamic Programming</w:t>
      </w:r>
    </w:p>
    <w:p>
      <w:pPr>
        <w:pStyle w:val="ListBullet"/>
      </w:pPr>
      <w:r>
        <w:t>0/1 Knapsack</w:t>
      </w:r>
    </w:p>
    <w:p>
      <w:pPr>
        <w:pStyle w:val="ListBullet"/>
      </w:pPr>
      <w:r>
        <w:t>Greedy Algorithm</w:t>
      </w:r>
    </w:p>
    <w:p>
      <w:pPr>
        <w:pStyle w:val="ListBullet"/>
      </w:pPr>
      <w:r>
        <w:t>Merge Sort</w:t>
      </w:r>
    </w:p>
    <w:p>
      <w:pPr>
        <w:pStyle w:val="ListBullet"/>
      </w:pPr>
      <w:r>
        <w:t>Quick Sort</w:t>
      </w:r>
    </w:p>
    <w:p>
      <w:pPr>
        <w:pStyle w:val="ListBullet"/>
      </w:pPr>
      <w:r>
        <w:t>Binary Search</w:t>
      </w:r>
    </w:p>
    <w:p>
      <w:pPr>
        <w:pStyle w:val="ListBullet"/>
      </w:pPr>
      <w:r>
        <w:t>Lovable</w:t>
      </w:r>
    </w:p>
    <w:p>
      <w:pPr>
        <w:pStyle w:val="Heading1"/>
      </w:pPr>
      <w:r>
        <w:t>5. System Features</w:t>
      </w:r>
    </w:p>
    <w:p>
      <w:r>
        <w:rPr>
          <w:b/>
        </w:rPr>
        <w:t xml:space="preserve">Budget Selection: </w:t>
      </w:r>
      <w:r>
        <w:t>The user enters a maximum shopping budget.</w:t>
      </w:r>
    </w:p>
    <w:p>
      <w:r>
        <w:rPr>
          <w:b/>
        </w:rPr>
        <w:t xml:space="preserve">Optimization Criteria: </w:t>
      </w:r>
      <w:r>
        <w:t>Users can optimize for Combined value, Rating, Utility, or Discount.</w:t>
      </w:r>
    </w:p>
    <w:p>
      <w:r>
        <w:rPr>
          <w:b/>
        </w:rPr>
        <w:t xml:space="preserve">Product Dataset: </w:t>
      </w:r>
      <w:r>
        <w:t>Products contain details such as name, price, rating, utility and discount.</w:t>
      </w:r>
    </w:p>
    <w:p>
      <w:r>
        <w:rPr>
          <w:b/>
        </w:rPr>
        <w:t xml:space="preserve">Add Products: </w:t>
      </w:r>
      <w:r>
        <w:t>Users can add products with their relevant attributes.</w:t>
      </w:r>
    </w:p>
    <w:p>
      <w:r>
        <w:rPr>
          <w:b/>
        </w:rPr>
        <w:t xml:space="preserve">Optimized Basket: </w:t>
      </w:r>
      <w:r>
        <w:t>The application calculates a basket that provides maximum value within the budget.</w:t>
      </w:r>
    </w:p>
    <w:p>
      <w:r>
        <w:rPr>
          <w:b/>
        </w:rPr>
        <w:t xml:space="preserve">Algorithm Comparison: </w:t>
      </w:r>
      <w:r>
        <w:t>The optimal Dynamic Programming solution can be compared with a Greedy approach.</w:t>
      </w:r>
    </w:p>
    <w:p>
      <w:pPr>
        <w:pStyle w:val="Heading1"/>
      </w:pPr>
      <w:r>
        <w:t>6. 0/1 Knapsack Algorithm</w:t>
      </w:r>
    </w:p>
    <w:p>
      <w:r>
        <w:t>The main optimization technique used by CartWise is the 0/1 Knapsack algorithm. Each product can either be selected (1) or skipped (0); partial selection is not allowed. The algorithm searches for the combination that produces the highest total value while keeping the total cost within the budget.</w:t>
      </w:r>
    </w:p>
    <w:p>
      <w:r>
        <w:t>Time Complexity: O(n × W), where n is the number of products and W represents the budget capacity.</w:t>
      </w:r>
    </w:p>
    <w:p>
      <w:pPr>
        <w:pStyle w:val="Heading1"/>
      </w:pPr>
      <w:r>
        <w:t>7. Dynamic Programming</w:t>
      </w:r>
    </w:p>
    <w:p>
      <w:r>
        <w:t>Dynamic Programming stores results of previously solved subproblems and reuses them. This avoids repeating the same calculations and is suitable for solving the 0/1 Knapsack problem.</w:t>
      </w:r>
    </w:p>
    <w:p>
      <w:pPr>
        <w:pStyle w:val="Heading1"/>
      </w:pPr>
      <w:r>
        <w:t>8. Greedy Algorithm Comparison</w:t>
      </w:r>
    </w:p>
    <w:p>
      <w:r>
        <w:t>CartWise also demonstrates a Greedy approach. The greedy method selects products using a value-to-price ratio or related heuristic. The project compares the resulting basket with the Dynamic Programming solution. For a 0/1 Knapsack problem, the greedy method is a heuristic and does not always produce the optimal result.</w:t>
      </w:r>
    </w:p>
    <w:p>
      <w:pPr>
        <w:pStyle w:val="Heading1"/>
      </w:pPr>
      <w:r>
        <w:t>9. Sorting Algorithms</w:t>
      </w:r>
    </w:p>
    <w:p>
      <w:r>
        <w:t>Merge Sort and Quick Sort are demonstrated for organizing products. Merge Sort has O(n log n) time complexity and is stable. Quick Sort has an average time complexity of O(n log n).</w:t>
      </w:r>
    </w:p>
    <w:p>
      <w:pPr>
        <w:pStyle w:val="Heading1"/>
      </w:pPr>
      <w:r>
        <w:t>10. Binary Search</w:t>
      </w:r>
    </w:p>
    <w:p>
      <w:r>
        <w:t>Binary Search is used to find a suitable product within a specified maximum price after the product list has been sorted by price. Binary Search repeatedly divides the search range into two parts.</w:t>
      </w:r>
    </w:p>
    <w:p>
      <w:r>
        <w:t>Time Complexity: O(log n).</w:t>
      </w:r>
    </w:p>
    <w:p>
      <w:pPr>
        <w:pStyle w:val="Heading1"/>
      </w:pPr>
      <w:r>
        <w:t>11. User Interface</w:t>
      </w:r>
    </w:p>
    <w:p>
      <w:pPr>
        <w:pStyle w:val="ListBullet"/>
      </w:pPr>
      <w:r>
        <w:t>Budget input</w:t>
      </w:r>
    </w:p>
    <w:p>
      <w:pPr>
        <w:pStyle w:val="ListBullet"/>
      </w:pPr>
      <w:r>
        <w:t>Optimization selection</w:t>
      </w:r>
    </w:p>
    <w:p>
      <w:pPr>
        <w:pStyle w:val="ListBullet"/>
      </w:pPr>
      <w:r>
        <w:t>Total value and amount spent</w:t>
      </w:r>
    </w:p>
    <w:p>
      <w:pPr>
        <w:pStyle w:val="ListBullet"/>
      </w:pPr>
      <w:r>
        <w:t>Remaining budget</w:t>
      </w:r>
    </w:p>
    <w:p>
      <w:pPr>
        <w:pStyle w:val="ListBullet"/>
      </w:pPr>
      <w:r>
        <w:t>Product table</w:t>
      </w:r>
    </w:p>
    <w:p>
      <w:pPr>
        <w:pStyle w:val="ListBullet"/>
      </w:pPr>
      <w:r>
        <w:t>Optimized basket</w:t>
      </w:r>
    </w:p>
    <w:p>
      <w:pPr>
        <w:pStyle w:val="ListBullet"/>
      </w:pPr>
      <w:r>
        <w:t>Greedy comparison</w:t>
      </w:r>
    </w:p>
    <w:p>
      <w:pPr>
        <w:pStyle w:val="ListBullet"/>
      </w:pPr>
      <w:r>
        <w:t>Sorting demonstration</w:t>
      </w:r>
    </w:p>
    <w:p>
      <w:pPr>
        <w:pStyle w:val="ListBullet"/>
      </w:pPr>
      <w:r>
        <w:t>Binary Search demonstration</w:t>
      </w:r>
    </w:p>
    <w:p>
      <w:pPr>
        <w:pStyle w:val="ListBullet"/>
      </w:pPr>
      <w:r>
        <w:t>Algorithm complexity and decision information</w:t>
      </w:r>
    </w:p>
    <w:p>
      <w:pPr>
        <w:pStyle w:val="Heading1"/>
      </w:pPr>
      <w:r>
        <w:t>12. Working Flow</w:t>
      </w:r>
    </w:p>
    <w:p>
      <w:r>
        <w:t>User enters budget → Selects optimization criteria → Product data is processed → 0/1 Knapsack finds an optimized basket → Greedy solution is compared → Products are sorted → Binary Search performs price-based search → Results are displayed.</w:t>
      </w:r>
    </w:p>
    <w:p>
      <w:pPr>
        <w:pStyle w:val="Heading1"/>
      </w:pPr>
      <w:r>
        <w:t>13. Advantages</w:t>
      </w:r>
    </w:p>
    <w:p>
      <w:pPr>
        <w:pStyle w:val="ListBullet"/>
      </w:pPr>
      <w:r>
        <w:t>Helps users manage a fixed budget.</w:t>
      </w:r>
    </w:p>
    <w:p>
      <w:pPr>
        <w:pStyle w:val="ListBullet"/>
      </w:pPr>
      <w:r>
        <w:t>Finds an optimized product combination.</w:t>
      </w:r>
    </w:p>
    <w:p>
      <w:pPr>
        <w:pStyle w:val="ListBullet"/>
      </w:pPr>
      <w:r>
        <w:t>Demonstrates real-world use of DAA concepts.</w:t>
      </w:r>
    </w:p>
    <w:p>
      <w:pPr>
        <w:pStyle w:val="ListBullet"/>
      </w:pPr>
      <w:r>
        <w:t>Shows the difference between optimal and heuristic approaches.</w:t>
      </w:r>
    </w:p>
    <w:p>
      <w:pPr>
        <w:pStyle w:val="ListBullet"/>
      </w:pPr>
      <w:r>
        <w:t>Provides fast searching using Binary Search.</w:t>
      </w:r>
    </w:p>
    <w:p>
      <w:pPr>
        <w:pStyle w:val="ListBullet"/>
      </w:pPr>
      <w:r>
        <w:t>Demonstrates multiple sorting algorithms.</w:t>
      </w:r>
    </w:p>
    <w:p>
      <w:pPr>
        <w:pStyle w:val="ListBullet"/>
      </w:pPr>
      <w:r>
        <w:t>Allows products to be added dynamically.</w:t>
      </w:r>
    </w:p>
    <w:p>
      <w:pPr>
        <w:pStyle w:val="Heading1"/>
      </w:pPr>
      <w:r>
        <w:t>14. Limitations</w:t>
      </w:r>
    </w:p>
    <w:p>
      <w:pPr>
        <w:pStyle w:val="ListBullet"/>
      </w:pPr>
      <w:r>
        <w:t>The project is primarily a product-optimization prototype.</w:t>
      </w:r>
    </w:p>
    <w:p>
      <w:pPr>
        <w:pStyle w:val="ListBullet"/>
      </w:pPr>
      <w:r>
        <w:t>Product data is based on the application's dataset rather than live marketplace pricing.</w:t>
      </w:r>
    </w:p>
    <w:p>
      <w:pPr>
        <w:pStyle w:val="ListBullet"/>
      </w:pPr>
      <w:r>
        <w:t>It does not directly complete purchases.</w:t>
      </w:r>
    </w:p>
    <w:p>
      <w:pPr>
        <w:pStyle w:val="ListBullet"/>
      </w:pPr>
      <w:r>
        <w:t>Delivery charges, availability and seller reliability would require additional integration.</w:t>
      </w:r>
    </w:p>
    <w:p>
      <w:pPr>
        <w:pStyle w:val="ListBullet"/>
      </w:pPr>
      <w:r>
        <w:t>Dynamic Programming based directly on a large budget can require substantial memory.</w:t>
      </w:r>
    </w:p>
    <w:p>
      <w:pPr>
        <w:pStyle w:val="Heading1"/>
      </w:pPr>
      <w:r>
        <w:t>15. Future Enhancements</w:t>
      </w:r>
    </w:p>
    <w:p>
      <w:pPr>
        <w:pStyle w:val="ListBullet"/>
      </w:pPr>
      <w:r>
        <w:t>Integrate live e-commerce APIs.</w:t>
      </w:r>
    </w:p>
    <w:p>
      <w:pPr>
        <w:pStyle w:val="ListBullet"/>
      </w:pPr>
      <w:r>
        <w:t>Add user accounts and saved preferences.</w:t>
      </w:r>
    </w:p>
    <w:p>
      <w:pPr>
        <w:pStyle w:val="ListBullet"/>
      </w:pPr>
      <w:r>
        <w:t>Add AI-based product recommendations.</w:t>
      </w:r>
    </w:p>
    <w:p>
      <w:pPr>
        <w:pStyle w:val="ListBullet"/>
      </w:pPr>
      <w:r>
        <w:t>Compare prices across multiple shopping platforms.</w:t>
      </w:r>
    </w:p>
    <w:p>
      <w:pPr>
        <w:pStyle w:val="ListBullet"/>
      </w:pPr>
      <w:r>
        <w:t>Add price-history tracking.</w:t>
      </w:r>
    </w:p>
    <w:p>
      <w:pPr>
        <w:pStyle w:val="ListBullet"/>
      </w:pPr>
      <w:r>
        <w:t>Develop an Android/iOS version.</w:t>
      </w:r>
    </w:p>
    <w:p>
      <w:pPr>
        <w:pStyle w:val="ListBullet"/>
      </w:pPr>
      <w:r>
        <w:t>Include delivery cost, quantity and category constraints.</w:t>
      </w:r>
    </w:p>
    <w:p>
      <w:pPr>
        <w:pStyle w:val="ListBullet"/>
      </w:pPr>
      <w:r>
        <w:t>Provide personalized recommendations based on previous selections.</w:t>
      </w:r>
    </w:p>
    <w:p>
      <w:pPr>
        <w:pStyle w:val="Heading1"/>
      </w:pPr>
      <w:r>
        <w:t>16. Conclusion</w:t>
      </w:r>
    </w:p>
    <w:p>
      <w:r>
        <w:t>CartWise demonstrates how Data Structures and Algorithms can be applied to a practical online shopping problem. The project combines 0/1 Knapsack, Dynamic Programming, Greedy Algorithms, Merge Sort, Quick Sort and Binary Search to help users select products within a given budget. It also makes the algorithms visible through comparisons and demonstrations, making it suitable as a DAA hackathon project.</w:t>
      </w:r>
    </w:p>
    <w:p>
      <w:pPr>
        <w:pStyle w:val="Heading1"/>
      </w:pPr>
      <w:r>
        <w:t>Project Tagline</w:t>
      </w:r>
    </w:p>
    <w:p>
      <w:pPr>
        <w:jc w:val="center"/>
      </w:pPr>
      <w:r>
        <w:rPr>
          <w:b/>
        </w:rPr>
        <w:t>“Spend smart. Every rupee, optimised.”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